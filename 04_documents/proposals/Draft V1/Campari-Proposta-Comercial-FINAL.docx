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CAMPARI: PARCERIA ESTRATÉGICA EM DIVERSIDADE, EQUIDADE E INCLUSÃO</w:t>
      </w:r>
    </w:p>
    <w:p>
      <w:r>
        <w:t>——————————</w:t>
      </w:r>
    </w:p>
    <w:p>
      <w:pPr>
        <w:pStyle w:val="Heading2"/>
      </w:pPr>
      <w:r>
        <w:t>**CAPA — Proposta Comercial**</w:t>
      </w:r>
    </w:p>
    <w:p>
      <w:pPr>
        <w:pStyle w:val="Heading3"/>
      </w:pPr>
      <w:r>
        <w:t>**Parceria Estratégica em Diversidade e Inclusão**</w:t>
      </w:r>
    </w:p>
    <w:p>
      <w:r>
        <w:t xml:space="preserve">A DiverCidade Hub propõe uma parceria estratégica para apoiar Campari no desenvolvimento e implementação de uma agenda coesiva de diversidade e inclusão conectada aos objetivos de negócio. A proposta se estrutura em três frentes estratégicas interconectadas: </w:t>
      </w:r>
      <w:r>
        <w:rPr>
          <w:b/>
        </w:rPr>
        <w:t>Recrutamento &amp; Marca Empregadora</w:t>
      </w:r>
      <w:r>
        <w:t xml:space="preserve">, </w:t>
      </w:r>
      <w:r>
        <w:rPr>
          <w:b/>
        </w:rPr>
        <w:t>Desenvolvimento de Liderança Inclusiva</w:t>
      </w:r>
      <w:r>
        <w:t xml:space="preserve"> e </w:t>
      </w:r>
      <w:r>
        <w:rPr>
          <w:b/>
        </w:rPr>
        <w:t>Fortalecimento da Cultura Organizacional</w:t>
      </w:r>
      <w:r>
        <w:t>.</w:t>
      </w:r>
    </w:p>
    <w:p>
      <w:r>
        <w:t xml:space="preserve">Campari enfrenta uma </w:t>
      </w:r>
      <w:r>
        <w:rPr>
          <w:b/>
        </w:rPr>
        <w:t>janela de oportunidade crítica</w:t>
      </w:r>
      <w:r>
        <w:t xml:space="preserve">: concorrentes como Ambev e Diageo já estão investindo em estratégias de D&amp;I. Atrasar significa perder vantagem competitiva na atração de talentos e no posicionamento de marca. A proposta oferece um caminho pragmático e mensurável para transformação, com impacto financeiro estimado em </w:t>
      </w:r>
      <w:r>
        <w:rPr>
          <w:b/>
        </w:rPr>
        <w:t>R$ 642.5k no primeiro ano</w:t>
      </w:r>
      <w:r>
        <w:t xml:space="preserve"> e ROI de </w:t>
      </w:r>
      <w:r>
        <w:rPr>
          <w:b/>
        </w:rPr>
        <w:t>3.5x</w:t>
      </w:r>
      <w:r>
        <w:t>.</w:t>
      </w:r>
    </w:p>
    <w:p>
      <w:r>
        <w:t>——————————</w:t>
      </w:r>
    </w:p>
    <w:p>
      <w:pPr>
        <w:pStyle w:val="Heading2"/>
      </w:pPr>
      <w:r>
        <w:t>**SEÇÃO 1 — CONTEXTO ORGANIZACIONAL E OPORTUNIDADES**</w:t>
      </w:r>
    </w:p>
    <w:p>
      <w:pPr>
        <w:pStyle w:val="Heading3"/>
      </w:pPr>
      <w:r>
        <w:t>**Onde Campari Está Hoje**</w:t>
      </w:r>
    </w:p>
    <w:p>
      <w:r>
        <w:t>Nossas conversas iniciais com sua liderança revelaram oportunidades significativas para avançar a agenda de diversidade. A seguinte avaliação consolida as três dimensões críticas:</w:t>
      </w:r>
    </w:p>
    <w:p>
      <w:r>
        <w:t>——————————</w:t>
      </w:r>
    </w:p>
    <w:p>
      <w:pPr>
        <w:pStyle w:val="Heading4"/>
      </w:pPr>
      <w:r>
        <w:t>**1. Recrutamento &amp; Marca Empregadora: Formalização e Expansão**</w:t>
      </w:r>
    </w:p>
    <w:p>
      <w:r>
        <w:t>Enquanto muitas organizações iniciaram atividades de D&amp;I, poucas desenvolveram estratégias formalizadas conectadas a objetivos de negócio com clareza de accountability. Para Campari, existe oportunidade de:</w:t>
      </w:r>
    </w:p>
    <w:p>
      <w:pPr>
        <w:pStyle w:val="ListBullet"/>
      </w:pPr>
      <w:r>
        <w:rPr>
          <w:b/>
        </w:rPr>
        <w:t>Formalizar estratégia de diversidade</w:t>
      </w:r>
      <w:r>
        <w:t>: Desenvolver framework claro com objetivos mensuráveis, prioridades alinhadas ao negócio e estruturas de governança</w:t>
      </w:r>
    </w:p>
    <w:p>
      <w:pPr>
        <w:pStyle w:val="ListBullet"/>
      </w:pPr>
      <w:r>
        <w:rPr>
          <w:b/>
        </w:rPr>
        <w:t>Expandir capacidades de recrutamento</w:t>
      </w:r>
      <w:r>
        <w:t>: Revisar processos atuais para eliminar barreiras visíveis e invisíveis, desenvolver sourcing estratégico em redes profissionais diversas, implementar entrevistas estruturadas que reduzam viés</w:t>
      </w:r>
    </w:p>
    <w:p>
      <w:pPr>
        <w:pStyle w:val="ListBullet"/>
      </w:pPr>
      <w:r>
        <w:rPr>
          <w:b/>
        </w:rPr>
        <w:t>Fortalecer marca empregadora</w:t>
      </w:r>
      <w:r>
        <w:t>: Alinhar narrativa externa com compromisso autêntico com inclusão, comunicar progressos de forma atraente para talentos diversos</w:t>
      </w:r>
    </w:p>
    <w:p>
      <w:r>
        <w:t>Quando executadas bem, estas iniciativas não apenas aumentam diversidade do pipeline de talentos mas também melhoram a qualidade geral de contratações ao acessar comunidades de talento subutilizadas.</w:t>
      </w:r>
    </w:p>
    <w:p>
      <w:r>
        <w:t>——————————</w:t>
      </w:r>
    </w:p>
    <w:p>
      <w:pPr>
        <w:pStyle w:val="Heading4"/>
      </w:pPr>
      <w:r>
        <w:t>**2. Desenvolvimento de Liderança &amp; Cultura Inclusiva**</w:t>
      </w:r>
    </w:p>
    <w:p>
      <w:r>
        <w:t>Líderes que entendem inclusão como imperativo de negócio—reconhecem viés inconsciente, constroem segurança psicológica e desenvolvem talentos diversos—criam efeitos multiplicadores. Para Campari:</w:t>
      </w:r>
    </w:p>
    <w:p>
      <w:pPr>
        <w:pStyle w:val="ListBullet"/>
      </w:pPr>
      <w:r>
        <w:rPr>
          <w:b/>
        </w:rPr>
        <w:t>Desenvolver competências de liderança inclusiva</w:t>
      </w:r>
      <w:r>
        <w:t>: Workshops, coaching e discussions para construir consciência sobre viés, business case para D&amp;I, gestão através de diferenças e desenvolvimento de talentos diversos</w:t>
      </w:r>
    </w:p>
    <w:p>
      <w:pPr>
        <w:pStyle w:val="ListBullet"/>
      </w:pPr>
      <w:r>
        <w:rPr>
          <w:b/>
        </w:rPr>
        <w:t>Fortalecer cultura organizacional</w:t>
      </w:r>
      <w:r>
        <w:t>: Facilitar conversas sobre inclusão, criar/fortalecer ERGs, revisar políticas para impactos discriminatórios não-intencionais, implementar comunicação inclusiva</w:t>
      </w:r>
    </w:p>
    <w:p>
      <w:pPr>
        <w:pStyle w:val="ListBullet"/>
      </w:pPr>
      <w:r>
        <w:rPr>
          <w:b/>
        </w:rPr>
        <w:t>Criar ambientes onde diferenças são valorizadas</w:t>
      </w:r>
      <w:r>
        <w:t>: Onde pessoas sentem que podem trazer seus selves autênticos e onde decisões consideram perspectivas diversas</w:t>
      </w:r>
    </w:p>
    <w:p>
      <w:r>
        <w:t>Desenvolvimento de liderança bem-executado cria cascata através da organização conforme líderes modelam comportamentos inclusivos e moldam culturas de equipe mais inclusivas.</w:t>
      </w:r>
    </w:p>
    <w:p>
      <w:r>
        <w:t>——————————</w:t>
      </w:r>
    </w:p>
    <w:p>
      <w:pPr>
        <w:pStyle w:val="Heading4"/>
      </w:pPr>
      <w:r>
        <w:t>**3. Iniciativas Piloto para Testar e Aprender**</w:t>
      </w:r>
    </w:p>
    <w:p>
      <w:r>
        <w:t>Transformação sustentável requer experimentação. Em vez de mudanças em larga escala sem teste, há valor claro em iniciativas piloto que:</w:t>
      </w:r>
    </w:p>
    <w:p>
      <w:pPr>
        <w:pStyle w:val="ListBullet"/>
      </w:pPr>
      <w:r>
        <w:t>Testam novas abordagens (recrutamento, liderança, comunicação)</w:t>
      </w:r>
    </w:p>
    <w:p>
      <w:pPr>
        <w:pStyle w:val="ListBullet"/>
      </w:pPr>
      <w:r>
        <w:t>Permitem aprendizado no contexto específico de Campari</w:t>
      </w:r>
    </w:p>
    <w:p>
      <w:pPr>
        <w:pStyle w:val="ListBullet"/>
      </w:pPr>
      <w:r>
        <w:t>Constroem evidência de impacto e champions internos</w:t>
      </w:r>
    </w:p>
    <w:p>
      <w:pPr>
        <w:pStyle w:val="ListBullet"/>
      </w:pPr>
      <w:r>
        <w:t>Criam capacidade organizacional para implementação mais ampla</w:t>
      </w:r>
    </w:p>
    <w:p>
      <w:r>
        <w:t>Pilotos bem-desenhados reduzem risco enquanto geram momentum para transformação.</w:t>
      </w:r>
    </w:p>
    <w:p>
      <w:r>
        <w:t>——————————</w:t>
      </w:r>
    </w:p>
    <w:p>
      <w:pPr>
        <w:pStyle w:val="Heading3"/>
      </w:pPr>
      <w:r>
        <w:t>**A Abordagem DiverCidade Hub**</w:t>
      </w:r>
    </w:p>
    <w:p>
      <w:r>
        <w:t xml:space="preserve">DiverCidade Hub combina </w:t>
      </w:r>
      <w:r>
        <w:rPr>
          <w:b/>
        </w:rPr>
        <w:t>advisory estratégico</w:t>
      </w:r>
      <w:r>
        <w:t xml:space="preserve"> com </w:t>
      </w:r>
      <w:r>
        <w:rPr>
          <w:b/>
        </w:rPr>
        <w:t>implementação prática</w:t>
      </w:r>
      <w:r>
        <w:t>. Não impomos soluções externas—nos parceirizamos colaborativamente ajudando Campari a alavancar seu próprio conhecimento enquanto trazemos best practices, frameworks e facilitação para acelerar progresso.</w:t>
      </w:r>
    </w:p>
    <w:p>
      <w:r>
        <w:t xml:space="preserve">Nossa abordagem é fundada no princípio: </w:t>
      </w:r>
      <w:r>
        <w:rPr>
          <w:b/>
        </w:rPr>
        <w:t>diversidade e inclusão sustentável requer alinhamento simultâneo de objetivos de negócio, sistemas organizacionais, capacidades de liderança e cultura</w:t>
      </w:r>
      <w:r>
        <w:t>. Trabalhamos através de todas estas dimensões garantindo impacto duradouro.</w:t>
      </w:r>
    </w:p>
    <w:p>
      <w:r>
        <w:t>——————————</w:t>
      </w:r>
    </w:p>
    <w:p>
      <w:pPr>
        <w:pStyle w:val="Heading2"/>
      </w:pPr>
      <w:r>
        <w:t>**SEÇÃO 2 — FRENTES ESTRATÉGICAS DE ATUAÇÃO**</w:t>
      </w:r>
    </w:p>
    <w:p>
      <w:pPr>
        <w:pStyle w:val="Heading3"/>
      </w:pPr>
      <w:r>
        <w:t>**Frente 1: Atração de Talentos &amp; Marca Empregadora**</w:t>
      </w:r>
    </w:p>
    <w:p>
      <w:r>
        <w:t>Em mercado de talentos global competitivo, organizações que se destacam na atração de talentos diversos conquistam vantagens competitivas significativas. Campari tem oportunidade de expandir seu alcance em comunidades profissionais historicamente sub-representadas na indústria de bebidas.</w:t>
      </w:r>
    </w:p>
    <w:p>
      <w:r>
        <w:rPr>
          <w:b/>
        </w:rPr>
        <w:t>Nosso trabalho:</w:t>
      </w:r>
    </w:p>
    <w:p>
      <w:pPr>
        <w:pStyle w:val="ListBullet"/>
      </w:pPr>
      <w:r>
        <w:t>Revisar descrições de vagas para eliminar viés inconsciente</w:t>
      </w:r>
    </w:p>
    <w:p>
      <w:pPr>
        <w:pStyle w:val="ListBullet"/>
      </w:pPr>
      <w:r>
        <w:t>Desenvolver estratégias de sourcing que alcancem pools de candidatos diversos</w:t>
      </w:r>
    </w:p>
    <w:p>
      <w:pPr>
        <w:pStyle w:val="ListBullet"/>
      </w:pPr>
      <w:r>
        <w:t>Estabelecer parcerias com redes profissionais focadas em grupos sub-representados</w:t>
      </w:r>
    </w:p>
    <w:p>
      <w:pPr>
        <w:pStyle w:val="ListBullet"/>
      </w:pPr>
      <w:r>
        <w:t>Apoiar recrutamento em posições de liderança críticas</w:t>
      </w:r>
    </w:p>
    <w:p>
      <w:pPr>
        <w:pStyle w:val="ListBullet"/>
      </w:pPr>
      <w:r>
        <w:t>Alinhar marca empregadora com compromisso autêntico com inclusão</w:t>
      </w:r>
    </w:p>
    <w:p>
      <w:r>
        <w:rPr>
          <w:b/>
        </w:rPr>
        <w:t>Resultado esperado:</w:t>
      </w:r>
      <w:r>
        <w:t xml:space="preserve"> Aumento de diversidade do pipeline de talentos mantendo altos padrões de qualidade, com impacto direto em velocidade e custo de contratação.</w:t>
      </w:r>
    </w:p>
    <w:p>
      <w:r>
        <w:t>——————————</w:t>
      </w:r>
    </w:p>
    <w:p>
      <w:pPr>
        <w:pStyle w:val="Heading3"/>
      </w:pPr>
      <w:r>
        <w:t>**Frente 2: Desenvolvimento de Liderança Inclusiva**</w:t>
      </w:r>
    </w:p>
    <w:p>
      <w:r>
        <w:t>Liderança é o fundamento de qualquer transformação de D&amp;I. Líderes que reconhecem valor de perspectivas diversas, identificam seus próprios preconceitos e constroem equipes psicologicamente seguras criam ambientes onde talentos diversos prosperam.</w:t>
      </w:r>
    </w:p>
    <w:p>
      <w:r>
        <w:rPr>
          <w:b/>
        </w:rPr>
        <w:t>Nosso trabalho:</w:t>
      </w:r>
    </w:p>
    <w:p>
      <w:pPr>
        <w:pStyle w:val="ListBullet"/>
      </w:pPr>
      <w:r>
        <w:t>Workshops e discussões estratégicas para construir consciência sobre viés inconsciente e business case para diversidade</w:t>
      </w:r>
    </w:p>
    <w:p>
      <w:pPr>
        <w:pStyle w:val="ListBullet"/>
      </w:pPr>
      <w:r>
        <w:t>Coaching individual para líderes em competências críticas: gestão através de diferenças, segurança psicológica, desenvolvimento de talentos diversos</w:t>
      </w:r>
    </w:p>
    <w:p>
      <w:pPr>
        <w:pStyle w:val="ListBullet"/>
      </w:pPr>
      <w:r>
        <w:t>Apoio facilitado para que líderes lidem com dinâmicas de diversidade em suas equipes</w:t>
      </w:r>
    </w:p>
    <w:p>
      <w:pPr>
        <w:pStyle w:val="ListBullet"/>
      </w:pPr>
      <w:r>
        <w:t>Programas de mentoria estruturados entre líderes e talentos diversos</w:t>
      </w:r>
    </w:p>
    <w:p>
      <w:r>
        <w:rPr>
          <w:b/>
        </w:rPr>
        <w:t>Resultado esperado:</w:t>
      </w:r>
      <w:r>
        <w:t xml:space="preserve"> População de lideranças que veem diversidade como driver estratégico de desempenho e inovação, não como conformidade.</w:t>
      </w:r>
    </w:p>
    <w:p>
      <w:r>
        <w:t>——————————</w:t>
      </w:r>
    </w:p>
    <w:p>
      <w:pPr>
        <w:pStyle w:val="Heading3"/>
      </w:pPr>
      <w:r>
        <w:t>**Frente 3: Fortalecimento da Cultura Organizacional**</w:t>
      </w:r>
    </w:p>
    <w:p>
      <w:r>
        <w:t>Cultura é o fundamento sobre o qual todas as iniciativas de D&amp;I prosperam ou fracassam. Mesmo programas bem-desenhados falham se cultura subjacente não apoiar comportamentos inclusivos e senso genuíno de pertencimento.</w:t>
      </w:r>
    </w:p>
    <w:p>
      <w:r>
        <w:rPr>
          <w:b/>
        </w:rPr>
        <w:t>Nosso trabalho:</w:t>
      </w:r>
    </w:p>
    <w:p>
      <w:pPr>
        <w:pStyle w:val="ListBullet"/>
      </w:pPr>
      <w:r>
        <w:t>Facilitar conversas organizacionais sobre significado de inclusão em Campari</w:t>
      </w:r>
    </w:p>
    <w:p>
      <w:pPr>
        <w:pStyle w:val="ListBullet"/>
      </w:pPr>
      <w:r>
        <w:t>Criar ou fortalecer grupos de recursos de colaboradores (ERGs)</w:t>
      </w:r>
    </w:p>
    <w:p>
      <w:pPr>
        <w:pStyle w:val="ListBullet"/>
      </w:pPr>
      <w:r>
        <w:t>Revisar políticas organizacionais para impactos discriminatórios não-intencionais</w:t>
      </w:r>
    </w:p>
    <w:p>
      <w:pPr>
        <w:pStyle w:val="ListBullet"/>
      </w:pPr>
      <w:r>
        <w:t>Implementar padrões de comunicação que promovam linguagem inclusiva</w:t>
      </w:r>
    </w:p>
    <w:p>
      <w:pPr>
        <w:pStyle w:val="ListBullet"/>
      </w:pPr>
      <w:r>
        <w:t>Criar rituais que celebrem e reforcem valores inclusivos</w:t>
      </w:r>
    </w:p>
    <w:p>
      <w:r>
        <w:rPr>
          <w:b/>
        </w:rPr>
        <w:t>Resultado esperado:</w:t>
      </w:r>
      <w:r>
        <w:t xml:space="preserve"> Cultura onde inclusão está embutida em como trabalho é realizado, onde todos sentem pertencimento genuíno e oportunidade.</w:t>
      </w:r>
    </w:p>
    <w:p>
      <w:r>
        <w:t>——————————</w:t>
      </w:r>
    </w:p>
    <w:p>
      <w:pPr>
        <w:pStyle w:val="Heading2"/>
      </w:pPr>
      <w:r>
        <w:t>**SEÇÃO 3 — POR QUE DIVERCIDADE HUB?**</w:t>
      </w:r>
    </w:p>
    <w:p>
      <w:pPr>
        <w:pStyle w:val="Heading3"/>
      </w:pPr>
      <w:r>
        <w:t>**Análise Comparativa de Abordagens**</w:t>
      </w:r>
    </w:p>
    <w:p>
      <w:r>
        <w:t>No mercado de consultoria em diversidade, existem múltiplas abordagens. A escolha correta determina não apenas sucesso de implementação mas também velocidade de geração de resultados.</w:t>
      </w:r>
    </w:p>
    <w:p>
      <w:r>
        <w:t>——————————</w:t>
      </w:r>
    </w:p>
    <w:p>
      <w:pPr>
        <w:pStyle w:val="Heading4"/>
      </w:pPr>
      <w:r>
        <w:t>**Grande Consultoria Global (Big 4: Deloitte, McKinsey, Accenture)**</w:t>
      </w:r>
    </w:p>
    <w:p>
      <w:pPr>
        <w:pStyle w:val="ListBullet"/>
      </w:pPr>
      <w:r>
        <w:rPr>
          <w:b/>
        </w:rPr>
        <w:t>Modelo:</w:t>
      </w:r>
      <w:r>
        <w:t xml:space="preserve"> Equipes grandes (8-15 consultores), diagnóstico extenso (12-16 semanas), implementação frequentemente terceirizada</w:t>
      </w:r>
    </w:p>
    <w:p>
      <w:pPr>
        <w:pStyle w:val="ListBullet"/>
      </w:pPr>
      <w:r>
        <w:rPr>
          <w:b/>
        </w:rPr>
        <w:t>Custo:</w:t>
      </w:r>
      <w:r>
        <w:t xml:space="preserve"> R$ 40-80k/mês = R$ 480-960k/ano</w:t>
      </w:r>
    </w:p>
    <w:p>
      <w:pPr>
        <w:pStyle w:val="ListBullet"/>
      </w:pPr>
      <w:r>
        <w:rPr>
          <w:b/>
        </w:rPr>
        <w:t>Velocidade:</w:t>
      </w:r>
      <w:r>
        <w:t xml:space="preserve"> Diagnóstico longo (6+ meses antes de ação)</w:t>
      </w:r>
    </w:p>
    <w:p>
      <w:pPr>
        <w:pStyle w:val="ListBullet"/>
      </w:pPr>
      <w:r>
        <w:rPr>
          <w:b/>
        </w:rPr>
        <w:t>Riscos:</w:t>
      </w:r>
      <w:r>
        <w:t xml:space="preserve"> Falta de continuidade, consultores sênior distantes de execução, incentivos para prolongar projeto, framework genérico (não-específico para beverage)</w:t>
      </w:r>
    </w:p>
    <w:p>
      <w:pPr>
        <w:pStyle w:val="ListBullet"/>
      </w:pPr>
      <w:r>
        <w:rPr>
          <w:b/>
        </w:rPr>
        <w:t>Quando funciona:</w:t>
      </w:r>
      <w:r>
        <w:t xml:space="preserve"> Reorganizações radicais, transformações completas de negócio</w:t>
      </w:r>
    </w:p>
    <w:p>
      <w:pPr>
        <w:pStyle w:val="ListBullet"/>
      </w:pPr>
      <w:r>
        <w:rPr>
          <w:b/>
        </w:rPr>
        <w:t>Quando falha:</w:t>
      </w:r>
      <w:r>
        <w:t xml:space="preserve"> Implementação pragmática, execução rápida, contexto específico de indústria</w:t>
      </w:r>
    </w:p>
    <w:p>
      <w:r>
        <w:t>——————————</w:t>
      </w:r>
    </w:p>
    <w:p>
      <w:pPr>
        <w:pStyle w:val="Heading4"/>
      </w:pPr>
      <w:r>
        <w:t>**Consultores Internos (Equipe de RH)**</w:t>
      </w:r>
    </w:p>
    <w:p>
      <w:pPr>
        <w:pStyle w:val="ListBullet"/>
      </w:pPr>
      <w:r>
        <w:rPr>
          <w:b/>
        </w:rPr>
        <w:t>Modelo:</w:t>
      </w:r>
      <w:r>
        <w:t xml:space="preserve"> 1-2 FTEs dedicadas, aprendizado na prática, sem expertise externa</w:t>
      </w:r>
    </w:p>
    <w:p>
      <w:pPr>
        <w:pStyle w:val="ListBullet"/>
      </w:pPr>
      <w:r>
        <w:rPr>
          <w:b/>
        </w:rPr>
        <w:t>Custo:</w:t>
      </w:r>
      <w:r>
        <w:t xml:space="preserve"> R$ 120-300k/ano em salário</w:t>
      </w:r>
    </w:p>
    <w:p>
      <w:pPr>
        <w:pStyle w:val="ListBullet"/>
      </w:pPr>
      <w:r>
        <w:rPr>
          <w:b/>
        </w:rPr>
        <w:t>Vantagem:</w:t>
      </w:r>
      <w:r>
        <w:t xml:space="preserve"> Continuidade, conhecimento profundo de Campari</w:t>
      </w:r>
    </w:p>
    <w:p>
      <w:pPr>
        <w:pStyle w:val="ListBullet"/>
      </w:pPr>
      <w:r>
        <w:rPr>
          <w:b/>
        </w:rPr>
        <w:t>Riscos:</w:t>
      </w:r>
      <w:r>
        <w:t xml:space="preserve"> Falta de expertise em D&amp;I, sem benchmark com outras indústrias, isolamento (sem pressão externa), rotatividade de talentos, conflito de interesses (RH operacional vs. estratégico)</w:t>
      </w:r>
    </w:p>
    <w:p>
      <w:pPr>
        <w:pStyle w:val="ListBullet"/>
      </w:pPr>
      <w:r>
        <w:rPr>
          <w:b/>
        </w:rPr>
        <w:t>Quando funciona:</w:t>
      </w:r>
      <w:r>
        <w:t xml:space="preserve"> Manutenção de programas já estabelecidos</w:t>
      </w:r>
    </w:p>
    <w:p>
      <w:pPr>
        <w:pStyle w:val="ListBullet"/>
      </w:pPr>
      <w:r>
        <w:rPr>
          <w:b/>
        </w:rPr>
        <w:t>Quando falha:</w:t>
      </w:r>
      <w:r>
        <w:t xml:space="preserve"> Lançamento de nova estratégia, transformação cultural, validação independente</w:t>
      </w:r>
    </w:p>
    <w:p>
      <w:r>
        <w:t>——————————</w:t>
      </w:r>
    </w:p>
    <w:p>
      <w:pPr>
        <w:pStyle w:val="Heading4"/>
      </w:pPr>
      <w:r>
        <w:t>**Agências Pequenas de D&amp;I (Diversidade Only)**</w:t>
      </w:r>
    </w:p>
    <w:p>
      <w:pPr>
        <w:pStyle w:val="ListBullet"/>
      </w:pPr>
      <w:r>
        <w:rPr>
          <w:b/>
        </w:rPr>
        <w:t>Modelo:</w:t>
      </w:r>
      <w:r>
        <w:t xml:space="preserve"> 1-3 consultores, foco em programas específicos (palestras, workshops, ERGs)</w:t>
      </w:r>
    </w:p>
    <w:p>
      <w:pPr>
        <w:pStyle w:val="ListBullet"/>
      </w:pPr>
      <w:r>
        <w:rPr>
          <w:b/>
        </w:rPr>
        <w:t>Custo:</w:t>
      </w:r>
      <w:r>
        <w:t xml:space="preserve"> R$ 3-8k/mês = R$ 36-96k/ano</w:t>
      </w:r>
    </w:p>
    <w:p>
      <w:pPr>
        <w:pStyle w:val="ListBullet"/>
      </w:pPr>
      <w:r>
        <w:rPr>
          <w:b/>
        </w:rPr>
        <w:t>Vantagem:</w:t>
      </w:r>
      <w:r>
        <w:t xml:space="preserve"> Custo baixo, expertise em diversidade pura</w:t>
      </w:r>
    </w:p>
    <w:p>
      <w:pPr>
        <w:pStyle w:val="ListBullet"/>
      </w:pPr>
      <w:r>
        <w:rPr>
          <w:b/>
        </w:rPr>
        <w:t>Riscos:</w:t>
      </w:r>
      <w:r>
        <w:t xml:space="preserve"> Sem integração com negócio, sem governança, falta de escala, capacidade limitada, sem visão de indústria</w:t>
      </w:r>
    </w:p>
    <w:p>
      <w:pPr>
        <w:pStyle w:val="ListBullet"/>
      </w:pPr>
      <w:r>
        <w:rPr>
          <w:b/>
        </w:rPr>
        <w:t>Quando funciona:</w:t>
      </w:r>
      <w:r>
        <w:t xml:space="preserve"> Iniciativas pontuais, eventos de sensibilização</w:t>
      </w:r>
    </w:p>
    <w:p>
      <w:pPr>
        <w:pStyle w:val="ListBullet"/>
      </w:pPr>
      <w:r>
        <w:rPr>
          <w:b/>
        </w:rPr>
        <w:t>Quando falha:</w:t>
      </w:r>
      <w:r>
        <w:t xml:space="preserve"> Estratégia integrada, transformação sustentável, múltiplos stakeholders</w:t>
      </w:r>
    </w:p>
    <w:p>
      <w:r>
        <w:t>——————————</w:t>
      </w:r>
    </w:p>
    <w:p>
      <w:pPr>
        <w:pStyle w:val="Heading4"/>
      </w:pPr>
      <w:r>
        <w:t>**DiverCidade Hub: Melhor Custo-Benefício**</w:t>
      </w:r>
    </w:p>
    <w:p>
      <w:r>
        <w:t xml:space="preserve">| Critério | Big 4 | RH Interno | Boutique D&amp;I | </w:t>
      </w:r>
      <w:r>
        <w:rPr>
          <w:b/>
        </w:rPr>
        <w:t>DiverCidade</w:t>
      </w:r>
      <w:r>
        <w:t xml:space="preserve"> |</w:t>
      </w:r>
    </w:p>
    <w:p>
      <w:r>
        <w:t>|----------|-------|-----------|------------|-----------------|</w:t>
      </w:r>
    </w:p>
    <w:p>
      <w:r>
        <w:t xml:space="preserve">| </w:t>
      </w:r>
      <w:r>
        <w:rPr>
          <w:b/>
        </w:rPr>
        <w:t>Expertise em D&amp;I</w:t>
      </w:r>
      <w:r>
        <w:t xml:space="preserve"> | ⭐⭐⭐ | ⭐ | ⭐⭐⭐⭐⭐ | ⭐⭐⭐⭐⭐ |</w:t>
      </w:r>
    </w:p>
    <w:p>
      <w:r>
        <w:t xml:space="preserve">| </w:t>
      </w:r>
      <w:r>
        <w:rPr>
          <w:b/>
        </w:rPr>
        <w:t>Integração com Negócio</w:t>
      </w:r>
      <w:r>
        <w:t xml:space="preserve"> | ⭐⭐⭐ | ⭐⭐⭐ | ⭐ | ⭐⭐⭐⭐⭐ |</w:t>
      </w:r>
    </w:p>
    <w:p>
      <w:r>
        <w:t xml:space="preserve">| </w:t>
      </w:r>
      <w:r>
        <w:rPr>
          <w:b/>
        </w:rPr>
        <w:t>Continuidade de Relacionamento</w:t>
      </w:r>
      <w:r>
        <w:t xml:space="preserve"> | ⭐ | ⭐⭐⭐⭐⭐ | ⭐⭐⭐ | ⭐⭐⭐⭐⭐ |</w:t>
      </w:r>
    </w:p>
    <w:p>
      <w:r>
        <w:t xml:space="preserve">| </w:t>
      </w:r>
      <w:r>
        <w:rPr>
          <w:b/>
        </w:rPr>
        <w:t>Velocidade de Execução</w:t>
      </w:r>
      <w:r>
        <w:t xml:space="preserve"> | ⭐ | ⭐⭐⭐ | ⭐⭐⭐⭐ | ⭐⭐⭐⭐⭐ |</w:t>
      </w:r>
    </w:p>
    <w:p>
      <w:r>
        <w:t xml:space="preserve">| </w:t>
      </w:r>
      <w:r>
        <w:rPr>
          <w:b/>
        </w:rPr>
        <w:t>Custo-Benefício</w:t>
      </w:r>
      <w:r>
        <w:t xml:space="preserve"> | ⭐ | ⭐⭐⭐⭐ | ⭐⭐⭐⭐ | ⭐⭐⭐⭐⭐ |</w:t>
      </w:r>
    </w:p>
    <w:p>
      <w:r>
        <w:t xml:space="preserve">| </w:t>
      </w:r>
      <w:r>
        <w:rPr>
          <w:b/>
        </w:rPr>
        <w:t>Accountability Mensal</w:t>
      </w:r>
      <w:r>
        <w:t xml:space="preserve"> | ⭐⭐ | ⭐⭐ | ⭐⭐⭐ | ⭐⭐⭐⭐⭐ |</w:t>
      </w:r>
    </w:p>
    <w:p>
      <w:r>
        <w:t>——————————</w:t>
      </w:r>
    </w:p>
    <w:p>
      <w:pPr>
        <w:pStyle w:val="Heading3"/>
      </w:pPr>
      <w:r>
        <w:t>**Por Que DiverCidade Agora?**</w:t>
      </w:r>
    </w:p>
    <w:p>
      <w:r>
        <w:rPr>
          <w:b/>
        </w:rPr>
        <w:t>Fator Tempo:</w:t>
      </w:r>
      <w:r>
        <w:t xml:space="preserve"> Ambev/Diageo/Bacardi já investem em D&amp;I estratégico. Campari tem </w:t>
      </w:r>
      <w:r>
        <w:rPr>
          <w:b/>
        </w:rPr>
        <w:t>janela de 12 meses</w:t>
      </w:r>
      <w:r>
        <w:t xml:space="preserve"> para estabelecer liderança percebida em seu segmento. Implementação com Big 4 = resultados em mês 12+. Implementação com DiverCidade = resultados em mês 4-5.</w:t>
      </w:r>
    </w:p>
    <w:p>
      <w:r>
        <w:rPr>
          <w:b/>
        </w:rPr>
        <w:t>Fator Custo:</w:t>
      </w:r>
      <w:r>
        <w:t xml:space="preserve"> R$ 132k/ano (DiverCidade) vs. R$ 600k/ano (Big 4) = </w:t>
      </w:r>
      <w:r>
        <w:rPr>
          <w:b/>
        </w:rPr>
        <w:t>mesma qualidade, 78% menos custo</w:t>
      </w:r>
      <w:r>
        <w:t>. Permite reinvestimento em programas ou expansão de iniciativas.</w:t>
      </w:r>
    </w:p>
    <w:p>
      <w:r>
        <w:rPr>
          <w:b/>
        </w:rPr>
        <w:t>Fator Risco:</w:t>
      </w:r>
      <w:r>
        <w:t xml:space="preserve"> Com DiverCidade, você não depende de 1 pessoa interna ou que a consultora saia. Continuidade garantida com contrato contínuo.</w:t>
      </w:r>
    </w:p>
    <w:p>
      <w:r>
        <w:t>——————————</w:t>
      </w:r>
    </w:p>
    <w:p>
      <w:pPr>
        <w:pStyle w:val="Heading2"/>
      </w:pPr>
      <w:r>
        <w:t>**SEÇÃO 4 — IMPACTO FINANCEIRO &amp; ROI**</w:t>
      </w:r>
    </w:p>
    <w:p>
      <w:pPr>
        <w:pStyle w:val="Heading3"/>
      </w:pPr>
      <w:r>
        <w:t>**Diversidade Cria Valor em Múltiplos Vetores**</w:t>
      </w:r>
    </w:p>
    <w:p>
      <w:r>
        <w:t>A parceria com DiverCidade Hub gera impacto financeiro mensurável através de 4 vetores principais. Abaixo, estimativas para organização do tamanho de Campari:</w:t>
      </w:r>
    </w:p>
    <w:p>
      <w:r>
        <w:t>——————————</w:t>
      </w:r>
    </w:p>
    <w:p>
      <w:pPr>
        <w:pStyle w:val="Heading4"/>
      </w:pPr>
      <w:r>
        <w:t>**Vetor 1: Retenção de Talentos Diversos**</w:t>
      </w:r>
    </w:p>
    <w:p>
      <w:r>
        <w:rPr>
          <w:b/>
        </w:rPr>
        <w:t>O Problema:</w:t>
      </w:r>
      <w:r>
        <w:t xml:space="preserve"> Colaboradores de grupos sub-representados têm rotatividade 1.5-2x maior. Para Campari (estimado 200 talentos diversos com rotatividade 20% vs. 12% geral):</w:t>
      </w:r>
    </w:p>
    <w:p>
      <w:pPr>
        <w:pStyle w:val="ListBullet"/>
      </w:pPr>
      <w:r>
        <w:t>Rotatividade excedente: 16 pessoas/ano</w:t>
      </w:r>
    </w:p>
    <w:p>
      <w:pPr>
        <w:pStyle w:val="ListBullet"/>
      </w:pPr>
      <w:r>
        <w:t>Custo não-evitado: 16 × R$ 65k = R$ 1.040k/ano</w:t>
      </w:r>
    </w:p>
    <w:p>
      <w:r>
        <w:rPr>
          <w:b/>
        </w:rPr>
        <w:t>Impacto da Parceria:</w:t>
      </w:r>
      <w:r>
        <w:t xml:space="preserve"> Redução de 20% → 14% (realista em 12 meses)</w:t>
      </w:r>
    </w:p>
    <w:p>
      <w:pPr>
        <w:pStyle w:val="ListBullet"/>
      </w:pPr>
      <w:r>
        <w:t>Talentos retidos: ~3 pessoas</w:t>
      </w:r>
    </w:p>
    <w:p>
      <w:pPr>
        <w:pStyle w:val="ListBullet"/>
      </w:pPr>
      <w:r>
        <w:t xml:space="preserve">Valor economizado Y1: </w:t>
      </w:r>
      <w:r>
        <w:rPr>
          <w:b/>
        </w:rPr>
        <w:t>R$ 195k</w:t>
      </w:r>
    </w:p>
    <w:p>
      <w:pPr>
        <w:pStyle w:val="ListBullet"/>
      </w:pPr>
      <w:r>
        <w:t>Payback: 8-10 meses</w:t>
      </w:r>
    </w:p>
    <w:p>
      <w:r>
        <w:t>——————————</w:t>
      </w:r>
    </w:p>
    <w:p>
      <w:pPr>
        <w:pStyle w:val="Heading4"/>
      </w:pPr>
      <w:r>
        <w:t>**Vetor 2: Qualidade de Recrutamento &amp; Sourcing**</w:t>
      </w:r>
    </w:p>
    <w:p>
      <w:r>
        <w:rPr>
          <w:b/>
        </w:rPr>
        <w:t>O Problema:</w:t>
      </w:r>
      <w:r>
        <w:t xml:space="preserve"> Processos com viés geram fracasso em novo-hires (15% vs. 8%). Campari (~50 posições/ano profissionais):</w:t>
      </w:r>
    </w:p>
    <w:p>
      <w:pPr>
        <w:pStyle w:val="ListBullet"/>
      </w:pPr>
      <w:r>
        <w:t>Fracasso por viés: 50 × 7% = 3.5 fracassos/ano</w:t>
      </w:r>
    </w:p>
    <w:p>
      <w:pPr>
        <w:pStyle w:val="ListBullet"/>
      </w:pPr>
      <w:r>
        <w:t>Custo: 3.5 × R$ 50k = R$ 175k/ano</w:t>
      </w:r>
    </w:p>
    <w:p>
      <w:pPr>
        <w:pStyle w:val="ListBullet"/>
      </w:pPr>
      <w:r>
        <w:t>Premium de sourcing ineficiente: ~R$ 24k/ano</w:t>
      </w:r>
    </w:p>
    <w:p>
      <w:r>
        <w:rPr>
          <w:b/>
        </w:rPr>
        <w:t>Impacto da Parceria:</w:t>
      </w:r>
      <w:r>
        <w:t xml:space="preserve"> Redução de fracasso 7% → 4% (realista)</w:t>
      </w:r>
    </w:p>
    <w:p>
      <w:pPr>
        <w:pStyle w:val="ListBullet"/>
      </w:pPr>
      <w:r>
        <w:t xml:space="preserve">Economia em reposição: </w:t>
      </w:r>
      <w:r>
        <w:rPr>
          <w:b/>
        </w:rPr>
        <w:t>R$ 87.5k</w:t>
      </w:r>
    </w:p>
    <w:p>
      <w:pPr>
        <w:pStyle w:val="ListBullet"/>
      </w:pPr>
      <w:r>
        <w:t xml:space="preserve">Redução de custo de sourcing: </w:t>
      </w:r>
      <w:r>
        <w:rPr>
          <w:b/>
        </w:rPr>
        <w:t>R$ 15k</w:t>
      </w:r>
    </w:p>
    <w:p>
      <w:pPr>
        <w:pStyle w:val="ListBullet"/>
      </w:pPr>
      <w:r>
        <w:t xml:space="preserve">Total: </w:t>
      </w:r>
      <w:r>
        <w:rPr>
          <w:b/>
        </w:rPr>
        <w:t>R$ 102.5k/ano</w:t>
      </w:r>
    </w:p>
    <w:p>
      <w:pPr>
        <w:pStyle w:val="ListBullet"/>
      </w:pPr>
      <w:r>
        <w:t>Payback: 15-18 meses</w:t>
      </w:r>
    </w:p>
    <w:p>
      <w:r>
        <w:t>——————————</w:t>
      </w:r>
    </w:p>
    <w:p>
      <w:pPr>
        <w:pStyle w:val="Heading4"/>
      </w:pPr>
      <w:r>
        <w:t>**Vetor 3: Produtividade &amp; Engagement**</w:t>
      </w:r>
    </w:p>
    <w:p>
      <w:r>
        <w:rPr>
          <w:b/>
        </w:rPr>
        <w:t>O Problema:</w:t>
      </w:r>
      <w:r>
        <w:t xml:space="preserve"> Colaboradores que se sentem incluídos mostram 21% maior engagement, 17% maior produtividade. Para Campari (~500 profissionais, 40% em grupos menos incluídos = 200 pessoas):</w:t>
      </w:r>
    </w:p>
    <w:p>
      <w:pPr>
        <w:pStyle w:val="ListBullet"/>
      </w:pPr>
      <w:r>
        <w:t>Produtividade perda por falta de inclusão: ~15% de FTE = R$ 1.500k/ano</w:t>
      </w:r>
    </w:p>
    <w:p>
      <w:r>
        <w:rPr>
          <w:b/>
        </w:rPr>
        <w:t>Impacto da Parceria:</w:t>
      </w:r>
      <w:r>
        <w:t xml:space="preserve"> Melhoria em inclusão score (3.2/5 → 3.8/5), recuperação de 50% do gap</w:t>
      </w:r>
    </w:p>
    <w:p>
      <w:pPr>
        <w:pStyle w:val="ListBullet"/>
      </w:pPr>
      <w:r>
        <w:t xml:space="preserve">Valor recuperado: R$ 1.500k × 8% = </w:t>
      </w:r>
      <w:r>
        <w:rPr>
          <w:b/>
        </w:rPr>
        <w:t>R$ 120k/ano</w:t>
      </w:r>
    </w:p>
    <w:p>
      <w:pPr>
        <w:pStyle w:val="ListBullet"/>
      </w:pPr>
      <w:r>
        <w:t>Payback: 13-16 meses</w:t>
      </w:r>
    </w:p>
    <w:p>
      <w:r>
        <w:t>——————————</w:t>
      </w:r>
    </w:p>
    <w:p>
      <w:pPr>
        <w:pStyle w:val="Heading4"/>
      </w:pPr>
      <w:r>
        <w:t>**Vetor 4: Marca Empregadora &amp; Atração**</w:t>
      </w:r>
    </w:p>
    <w:p>
      <w:r>
        <w:rPr>
          <w:b/>
        </w:rPr>
        <w:t>O Problema:</w:t>
      </w:r>
      <w:r>
        <w:t xml:space="preserve"> Posicionamento fraco em diversidade = 15-20% desconto em qualidade de candidatos atraídos. Para Campari (~20 posições sênior/ano):</w:t>
      </w:r>
    </w:p>
    <w:p>
      <w:pPr>
        <w:pStyle w:val="ListBullet"/>
      </w:pPr>
      <w:r>
        <w:t>Impacto em qualidade: ~1-2 candidatos "B" vs. "A" por ano = R$ 60-80k perda</w:t>
      </w:r>
    </w:p>
    <w:p>
      <w:r>
        <w:rPr>
          <w:b/>
        </w:rPr>
        <w:t>Impacto da Parceria:</w:t>
      </w:r>
      <w:r>
        <w:t xml:space="preserve"> Melhor posicionamento permite atrair 1-2 candidatos top adicionais</w:t>
      </w:r>
    </w:p>
    <w:p>
      <w:pPr>
        <w:pStyle w:val="ListBullet"/>
      </w:pPr>
      <w:r>
        <w:t xml:space="preserve">Valor incremental: 1.5 × R$ 150k = </w:t>
      </w:r>
      <w:r>
        <w:rPr>
          <w:b/>
        </w:rPr>
        <w:t>R$ 225k/ano</w:t>
      </w:r>
    </w:p>
    <w:p>
      <w:pPr>
        <w:pStyle w:val="ListBullet"/>
      </w:pPr>
      <w:r>
        <w:t>Payback: 6-8 meses</w:t>
      </w:r>
    </w:p>
    <w:p>
      <w:r>
        <w:t>——————————</w:t>
      </w:r>
    </w:p>
    <w:p>
      <w:pPr>
        <w:pStyle w:val="Heading3"/>
      </w:pPr>
      <w:r>
        <w:t>**Resumo: Impacto Financeiro Total**</w:t>
      </w:r>
    </w:p>
    <w:p>
      <w:r>
        <w:t>| Vetor | Y1 Impact | Payback |</w:t>
      </w:r>
    </w:p>
    <w:p>
      <w:r>
        <w:t>|-------|-----------|---------|</w:t>
      </w:r>
    </w:p>
    <w:p>
      <w:r>
        <w:t>| Retenção (rotatividade reduzida) | R$ 195k | 8-10 meses |</w:t>
      </w:r>
    </w:p>
    <w:p>
      <w:r>
        <w:t>| Qualidade de recrutamento | R$ 102.5k | 15-18 meses |</w:t>
      </w:r>
    </w:p>
    <w:p>
      <w:r>
        <w:t>| Produtividade &amp; engagement | R$ 120k | 13-16 meses |</w:t>
      </w:r>
    </w:p>
    <w:p>
      <w:r>
        <w:t>| Marca empregadora | R$ 225k | 6-8 meses |</w:t>
      </w:r>
    </w:p>
    <w:p>
      <w:r>
        <w:t xml:space="preserve">| </w:t>
      </w:r>
      <w:r>
        <w:rPr>
          <w:b/>
        </w:rPr>
        <w:t>TOTAL IMPACTO Y1</w:t>
      </w:r>
      <w:r>
        <w:t xml:space="preserve"> | </w:t>
      </w:r>
      <w:r>
        <w:rPr>
          <w:b/>
        </w:rPr>
        <w:t>R$ 642.5k</w:t>
      </w:r>
      <w:r>
        <w:t xml:space="preserve"> | </w:t>
      </w:r>
      <w:r>
        <w:rPr>
          <w:b/>
        </w:rPr>
        <w:t>3-4 meses (média)</w:t>
      </w:r>
      <w:r>
        <w:t xml:space="preserve"> |</w:t>
      </w:r>
    </w:p>
    <w:p>
      <w:r>
        <w:t>——————————</w:t>
      </w:r>
    </w:p>
    <w:p>
      <w:pPr>
        <w:pStyle w:val="Heading3"/>
      </w:pPr>
      <w:r>
        <w:t>**Cálculo de ROI**</w:t>
      </w:r>
    </w:p>
    <w:p>
      <w:r>
        <w:rPr>
          <w:rFonts w:ascii="Courier New" w:hAnsi="Courier New"/>
        </w:rPr>
      </w:r>
      <w:r>
        <w:t>`</w:t>
      </w:r>
    </w:p>
    <w:p>
      <w:r>
        <w:t>Impacto estimado Y1:        R$ 642.5k</w:t>
      </w:r>
    </w:p>
    <w:p>
      <w:r>
        <w:t>Investimento DiverCidade:   R$ 132k (pacote estratégico, 12 meses)</w:t>
      </w:r>
    </w:p>
    <w:p>
      <w:r>
        <w:t>Outras iniciativas:         R$ 50k (softwares, tools)</w:t>
      </w:r>
    </w:p>
    <w:p>
      <w:r>
        <w:t>─────────────────────────────────────</w:t>
      </w:r>
    </w:p>
    <w:p>
      <w:r>
        <w:t>Total investimento:         R$ 182k</w:t>
      </w:r>
    </w:p>
    <w:p>
      <w:r>
        <w:t>ROI Y1:                     3.5x</w:t>
      </w:r>
    </w:p>
    <w:p>
      <w:r>
        <w:t>Payback period:             3-4 meses</w:t>
      </w:r>
    </w:p>
    <w:p>
      <w:r>
        <w:rPr>
          <w:rFonts w:ascii="Courier New" w:hAnsi="Courier New"/>
        </w:rPr>
      </w:r>
      <w:r>
        <w:t>`</w:t>
      </w:r>
    </w:p>
    <w:p>
      <w:r>
        <w:t>——————————</w:t>
      </w:r>
    </w:p>
    <w:p>
      <w:pPr>
        <w:pStyle w:val="Heading3"/>
      </w:pPr>
      <w:r>
        <w:t>**Nota Importante**</w:t>
      </w:r>
    </w:p>
    <w:p>
      <w:r>
        <w:t xml:space="preserve">Estes números são </w:t>
      </w:r>
      <w:r>
        <w:rPr>
          <w:b/>
        </w:rPr>
        <w:t>estimativas conservadoras</w:t>
      </w:r>
      <w:r>
        <w:t xml:space="preserve"> baseadas em benchmarks de indústria. Os números exatos para Campari serão </w:t>
      </w:r>
      <w:r>
        <w:rPr>
          <w:b/>
        </w:rPr>
        <w:t>customizados no Encontro de Alinhamento Inicial</w:t>
      </w:r>
      <w:r>
        <w:t xml:space="preserve"> onde você compartilhará:</w:t>
      </w:r>
    </w:p>
    <w:p>
      <w:pPr>
        <w:pStyle w:val="ListBullet"/>
      </w:pPr>
      <w:r>
        <w:t>Headcount e composição demográfica atual</w:t>
      </w:r>
    </w:p>
    <w:p>
      <w:pPr>
        <w:pStyle w:val="ListBullet"/>
      </w:pPr>
      <w:r>
        <w:t>Rotatividade de talentos diversos (atual)</w:t>
      </w:r>
    </w:p>
    <w:p>
      <w:pPr>
        <w:pStyle w:val="ListBullet"/>
      </w:pPr>
      <w:r>
        <w:t>Custo de reposição na organização</w:t>
      </w:r>
    </w:p>
    <w:p>
      <w:pPr>
        <w:pStyle w:val="ListBullet"/>
      </w:pPr>
      <w:r>
        <w:t>Engagement scores (se disponível)</w:t>
      </w:r>
    </w:p>
    <w:p>
      <w:pPr>
        <w:pStyle w:val="ListBullet"/>
      </w:pPr>
      <w:r>
        <w:t>Outras métricas de interesse</w:t>
      </w:r>
    </w:p>
    <w:p>
      <w:r>
        <w:t>——————————</w:t>
      </w:r>
    </w:p>
    <w:p>
      <w:pPr>
        <w:pStyle w:val="Heading2"/>
      </w:pPr>
      <w:r>
        <w:t>**SEÇÃO 5 — PROPOSTAS COMERCIAIS**</w:t>
      </w:r>
    </w:p>
    <w:p>
      <w:pPr>
        <w:pStyle w:val="Heading3"/>
      </w:pPr>
      <w:r>
        <w:t>**Três Pacotes Disponíveis**</w:t>
      </w:r>
    </w:p>
    <w:p>
      <w:r>
        <w:t>DiverCidade Hub oferece três pacotes para atender diferentes ambições e estágios de maturidade. Todos incluem acesso a consultores sênior, implementação prática, facilitação e documentação.</w:t>
      </w:r>
    </w:p>
    <w:p>
      <w:r>
        <w:t>——————————</w:t>
      </w:r>
    </w:p>
    <w:p>
      <w:pPr>
        <w:pStyle w:val="Heading4"/>
      </w:pPr>
      <w:r>
        <w:t>**Pacote Essencial — R$ 8.500/mês**</w:t>
      </w:r>
    </w:p>
    <w:p>
      <w:r>
        <w:rPr>
          <w:b/>
        </w:rPr>
        <w:t>Duração:</w:t>
      </w:r>
      <w:r>
        <w:t xml:space="preserve"> 6 meses | </w:t>
      </w:r>
      <w:r>
        <w:rPr>
          <w:b/>
        </w:rPr>
        <w:t>Investimento total:</w:t>
      </w:r>
      <w:r>
        <w:t xml:space="preserve"> R$ 51.000</w:t>
      </w:r>
    </w:p>
    <w:p>
      <w:r>
        <w:rPr>
          <w:b/>
        </w:rPr>
        <w:t>Foco:</w:t>
      </w:r>
      <w:r>
        <w:t xml:space="preserve"> Diagnóstico + Lançamento de 1 Frente</w:t>
      </w:r>
    </w:p>
    <w:p>
      <w:r>
        <w:rPr>
          <w:b/>
        </w:rPr>
        <w:t>Inclui:</w:t>
      </w:r>
    </w:p>
    <w:p>
      <w:pPr>
        <w:pStyle w:val="ListBullet"/>
      </w:pPr>
      <w:r>
        <w:t>Diagnóstico de maturidade em D&amp;I (2 semanas)</w:t>
      </w:r>
    </w:p>
    <w:p>
      <w:pPr>
        <w:pStyle w:val="ListBullet"/>
      </w:pPr>
      <w:r>
        <w:t>Seleção e lançamento de 1 frente estratégica à escolha (Recrutamento, Liderança ou Cultura)</w:t>
      </w:r>
    </w:p>
    <w:p>
      <w:pPr>
        <w:pStyle w:val="ListBullet"/>
      </w:pPr>
      <w:r>
        <w:t>2 encontros estratégicos/mês</w:t>
      </w:r>
    </w:p>
    <w:p>
      <w:pPr>
        <w:pStyle w:val="ListBullet"/>
      </w:pPr>
      <w:r>
        <w:t>Apoio de implementação prática</w:t>
      </w:r>
    </w:p>
    <w:p>
      <w:pPr>
        <w:pStyle w:val="ListBullet"/>
      </w:pPr>
      <w:r>
        <w:t>Documentação e marcos</w:t>
      </w:r>
    </w:p>
    <w:p>
      <w:r>
        <w:rPr>
          <w:b/>
        </w:rPr>
        <w:t>Melhor para:</w:t>
      </w:r>
      <w:r>
        <w:t xml:space="preserve"> Organizações querendo começar com baixo custo ou validando fit com DiverCidade</w:t>
      </w:r>
    </w:p>
    <w:p>
      <w:r>
        <w:t>——————————</w:t>
      </w:r>
    </w:p>
    <w:p>
      <w:pPr>
        <w:pStyle w:val="Heading4"/>
      </w:pPr>
      <w:r>
        <w:t>**Pacote Estratégico — R$ 11.000/mês**</w:t>
      </w:r>
    </w:p>
    <w:p>
      <w:r>
        <w:rPr>
          <w:b/>
        </w:rPr>
        <w:t>Duração:</w:t>
      </w:r>
      <w:r>
        <w:t xml:space="preserve"> 12 meses | </w:t>
      </w:r>
      <w:r>
        <w:rPr>
          <w:b/>
        </w:rPr>
        <w:t>Investimento total:</w:t>
      </w:r>
      <w:r>
        <w:t xml:space="preserve"> R$ 132.000</w:t>
      </w:r>
    </w:p>
    <w:p>
      <w:r>
        <w:rPr>
          <w:b/>
        </w:rPr>
        <w:t>Foco:</w:t>
      </w:r>
      <w:r>
        <w:t xml:space="preserve"> Diagnóstico + 2-3 Frentes Simultâneas (RECOMENDADO)</w:t>
      </w:r>
    </w:p>
    <w:p>
      <w:r>
        <w:rPr>
          <w:b/>
        </w:rPr>
        <w:t>Inclui:</w:t>
      </w:r>
    </w:p>
    <w:p>
      <w:pPr>
        <w:pStyle w:val="ListBullet"/>
      </w:pPr>
      <w:r>
        <w:t>Diagnóstico de maturidade em D&amp;I (4 semanas)</w:t>
      </w:r>
    </w:p>
    <w:p>
      <w:pPr>
        <w:pStyle w:val="ListBullet"/>
      </w:pPr>
      <w:r>
        <w:t>Execução de 2-3 frentes estratégicas simultâneas (Recrutamento + Liderança + Cultura)</w:t>
      </w:r>
    </w:p>
    <w:p>
      <w:pPr>
        <w:pStyle w:val="ListBullet"/>
      </w:pPr>
      <w:r>
        <w:t>Encontros estratégicos quinzenais</w:t>
      </w:r>
    </w:p>
    <w:p>
      <w:pPr>
        <w:pStyle w:val="ListBullet"/>
      </w:pPr>
      <w:r>
        <w:t>Apoio de implementação e facilitação contínua</w:t>
      </w:r>
    </w:p>
    <w:p>
      <w:pPr>
        <w:pStyle w:val="ListBullet"/>
      </w:pPr>
      <w:r>
        <w:t>Programas piloto de teste e aprendizado</w:t>
      </w:r>
    </w:p>
    <w:p>
      <w:pPr>
        <w:pStyle w:val="ListBullet"/>
      </w:pPr>
      <w:r>
        <w:t>Coaching com 4-6 líderes sênior</w:t>
      </w:r>
    </w:p>
    <w:p>
      <w:pPr>
        <w:pStyle w:val="ListBullet"/>
      </w:pPr>
      <w:r>
        <w:t>Documentação, marcos, relatórios de progresso</w:t>
      </w:r>
    </w:p>
    <w:p>
      <w:pPr>
        <w:pStyle w:val="ListBullet"/>
      </w:pPr>
      <w:r>
        <w:t>Customização numérica de ROI</w:t>
      </w:r>
    </w:p>
    <w:p>
      <w:r>
        <w:rPr>
          <w:b/>
        </w:rPr>
        <w:t>Melhor para:</w:t>
      </w:r>
      <w:r>
        <w:t xml:space="preserve"> Campari e outras empresas buscando transformação real com impacto mensurável em 12 meses (resultado esperado: 3.5x ROI, R$ 640k+ impacto)</w:t>
      </w:r>
    </w:p>
    <w:p>
      <w:r>
        <w:t>——————————</w:t>
      </w:r>
    </w:p>
    <w:p>
      <w:pPr>
        <w:pStyle w:val="Heading4"/>
      </w:pPr>
      <w:r>
        <w:t>**Pacote Transformação — R$ 15.000/mês**</w:t>
      </w:r>
    </w:p>
    <w:p>
      <w:r>
        <w:rPr>
          <w:b/>
        </w:rPr>
        <w:t>Duração:</w:t>
      </w:r>
      <w:r>
        <w:t xml:space="preserve"> 12-18 meses | </w:t>
      </w:r>
      <w:r>
        <w:rPr>
          <w:b/>
        </w:rPr>
        <w:t>Investimento total:</w:t>
      </w:r>
      <w:r>
        <w:t xml:space="preserve"> R$ 180.000-270.000</w:t>
      </w:r>
    </w:p>
    <w:p>
      <w:r>
        <w:rPr>
          <w:b/>
        </w:rPr>
        <w:t>Foco:</w:t>
      </w:r>
      <w:r>
        <w:t xml:space="preserve"> Diagnóstico + 3 Frentes + Escalabilidade</w:t>
      </w:r>
    </w:p>
    <w:p>
      <w:r>
        <w:rPr>
          <w:b/>
        </w:rPr>
        <w:t>Inclui:</w:t>
      </w:r>
    </w:p>
    <w:p>
      <w:pPr>
        <w:pStyle w:val="ListBullet"/>
      </w:pPr>
      <w:r>
        <w:t>Diagnóstico abrangente de D&amp;I</w:t>
      </w:r>
    </w:p>
    <w:p>
      <w:pPr>
        <w:pStyle w:val="ListBullet"/>
      </w:pPr>
      <w:r>
        <w:t>Execução de todas as 3 frentes + escalabilidade</w:t>
      </w:r>
    </w:p>
    <w:p>
      <w:pPr>
        <w:pStyle w:val="ListBullet"/>
      </w:pPr>
      <w:r>
        <w:t>Encontros semanais</w:t>
      </w:r>
    </w:p>
    <w:p>
      <w:pPr>
        <w:pStyle w:val="ListBullet"/>
      </w:pPr>
      <w:r>
        <w:t>Coaching com 8-10 líderes sênior</w:t>
      </w:r>
    </w:p>
    <w:p>
      <w:pPr>
        <w:pStyle w:val="ListBullet"/>
      </w:pPr>
      <w:r>
        <w:t>Desenvolvimento de programa de liderança customizado</w:t>
      </w:r>
    </w:p>
    <w:p>
      <w:pPr>
        <w:pStyle w:val="ListBullet"/>
      </w:pPr>
      <w:r>
        <w:t>Estruturação de governança de D&amp;I</w:t>
      </w:r>
    </w:p>
    <w:p>
      <w:pPr>
        <w:pStyle w:val="ListBullet"/>
      </w:pPr>
      <w:r>
        <w:t>Múltiplos pilotos simultâneos</w:t>
      </w:r>
    </w:p>
    <w:p>
      <w:pPr>
        <w:pStyle w:val="ListBullet"/>
      </w:pPr>
      <w:r>
        <w:t>Preparação de capacidade interna para manutenção pós-parceria</w:t>
      </w:r>
    </w:p>
    <w:p>
      <w:pPr>
        <w:pStyle w:val="ListBullet"/>
      </w:pPr>
      <w:r>
        <w:t>Relatórios de progresso mensais + business review trimestral</w:t>
      </w:r>
    </w:p>
    <w:p>
      <w:r>
        <w:rPr>
          <w:b/>
        </w:rPr>
        <w:t>Melhor para:</w:t>
      </w:r>
      <w:r>
        <w:t xml:space="preserve"> Organizações buscando transformação completa e capacidade interna de sustentação</w:t>
      </w:r>
    </w:p>
    <w:p>
      <w:r>
        <w:t>——————————</w:t>
      </w:r>
    </w:p>
    <w:p>
      <w:pPr>
        <w:pStyle w:val="Heading3"/>
      </w:pPr>
      <w:r>
        <w:t>**Qual Pacote Escolher?**</w:t>
      </w:r>
    </w:p>
    <w:p>
      <w:r>
        <w:rPr>
          <w:b/>
        </w:rPr>
        <w:t>Escolha Estratégico (recomendado para Campari) se:</w:t>
      </w:r>
    </w:p>
    <w:p>
      <w:pPr>
        <w:pStyle w:val="ListBullet"/>
      </w:pPr>
      <w:r>
        <w:t>✅ Quer impacto real em 12 meses</w:t>
      </w:r>
    </w:p>
    <w:p>
      <w:pPr>
        <w:pStyle w:val="ListBullet"/>
      </w:pPr>
      <w:r>
        <w:t>✅ Busca trabalhar em 2-3 frentes simultâneas</w:t>
      </w:r>
    </w:p>
    <w:p>
      <w:pPr>
        <w:pStyle w:val="ListBullet"/>
      </w:pPr>
      <w:r>
        <w:t>✅ Quer RoI demonstrável (3.5x esperado)</w:t>
      </w:r>
    </w:p>
    <w:p>
      <w:pPr>
        <w:pStyle w:val="ListBullet"/>
      </w:pPr>
      <w:r>
        <w:t>✅ Precisa de accountability mensal, não final</w:t>
      </w:r>
    </w:p>
    <w:p>
      <w:pPr>
        <w:pStyle w:val="ListBullet"/>
      </w:pPr>
      <w:r>
        <w:t>✅ Tem budget moderado (R$ 132k vs. R$ 600k+ Big 4)</w:t>
      </w:r>
    </w:p>
    <w:p>
      <w:r>
        <w:rPr>
          <w:b/>
        </w:rPr>
        <w:t>Escolha Essencial se:</w:t>
      </w:r>
    </w:p>
    <w:p>
      <w:pPr>
        <w:pStyle w:val="ListBullet"/>
      </w:pPr>
      <w:r>
        <w:t>Quer começar com baixo risco</w:t>
      </w:r>
    </w:p>
    <w:p>
      <w:pPr>
        <w:pStyle w:val="ListBullet"/>
      </w:pPr>
      <w:r>
        <w:t>Foco em 1 frente específica primeiro</w:t>
      </w:r>
    </w:p>
    <w:p>
      <w:pPr>
        <w:pStyle w:val="ListBullet"/>
      </w:pPr>
      <w:r>
        <w:t>Timeline mais longo aceitável</w:t>
      </w:r>
    </w:p>
    <w:p>
      <w:r>
        <w:rPr>
          <w:b/>
        </w:rPr>
        <w:t>Escolha Transformação se:</w:t>
      </w:r>
    </w:p>
    <w:p>
      <w:pPr>
        <w:pStyle w:val="ListBullet"/>
      </w:pPr>
      <w:r>
        <w:t>Quer escalabilidade completa</w:t>
      </w:r>
    </w:p>
    <w:p>
      <w:pPr>
        <w:pStyle w:val="ListBullet"/>
      </w:pPr>
      <w:r>
        <w:t>Múltiplas frentes + governança + sustentação interna</w:t>
      </w:r>
    </w:p>
    <w:p>
      <w:pPr>
        <w:pStyle w:val="ListBullet"/>
      </w:pPr>
      <w:r>
        <w:t>Budget robusto disponível</w:t>
      </w:r>
    </w:p>
    <w:p>
      <w:r>
        <w:t>——————————</w:t>
      </w:r>
    </w:p>
    <w:p>
      <w:pPr>
        <w:pStyle w:val="Heading2"/>
      </w:pPr>
      <w:r>
        <w:t>**SEÇÃO 6 — PRÓXIMOS PASSOS**</w:t>
      </w:r>
    </w:p>
    <w:p>
      <w:pPr>
        <w:pStyle w:val="Heading3"/>
      </w:pPr>
      <w:r>
        <w:t>**Encontro de Alinhamento Inicial (Proposta: 1 hora, ZERO custo)**</w:t>
      </w:r>
    </w:p>
    <w:p>
      <w:r>
        <w:t xml:space="preserve">Antes de assinar qualquer pacote, propomos um </w:t>
      </w:r>
      <w:r>
        <w:rPr>
          <w:b/>
        </w:rPr>
        <w:t>encontro sem compromisso</w:t>
      </w:r>
      <w:r>
        <w:t xml:space="preserve"> onde:</w:t>
      </w:r>
    </w:p>
    <w:p>
      <w:pPr>
        <w:pStyle w:val="ListNumber"/>
      </w:pPr>
      <w:r>
        <w:rPr>
          <w:b/>
        </w:rPr>
        <w:t>Validamos números:</w:t>
      </w:r>
      <w:r>
        <w:t xml:space="preserve"> Revisamos estimativas de impacto (R$ 642.5k, 3.5x ROI) contra realidade de Campari</w:t>
      </w:r>
    </w:p>
    <w:p>
      <w:pPr>
        <w:pStyle w:val="ListNumber"/>
      </w:pPr>
      <w:r>
        <w:rPr>
          <w:b/>
        </w:rPr>
        <w:t>Customizamos proposta:</w:t>
      </w:r>
      <w:r>
        <w:t xml:space="preserve"> Compartilhamos dados de headcount, rotatividade, métricas de engagement; ajustamos ROI</w:t>
      </w:r>
    </w:p>
    <w:p>
      <w:pPr>
        <w:pStyle w:val="ListNumber"/>
      </w:pPr>
      <w:r>
        <w:rPr>
          <w:b/>
        </w:rPr>
        <w:t>Definimos timeline:</w:t>
      </w:r>
      <w:r>
        <w:t xml:space="preserve"> Alinhamos quando iniciar, qual pacote é fit, sequência de frentes</w:t>
      </w:r>
    </w:p>
    <w:p>
      <w:pPr>
        <w:pStyle w:val="ListNumber"/>
      </w:pPr>
      <w:r>
        <w:rPr>
          <w:b/>
        </w:rPr>
        <w:t>Resolvemos dúvidas:</w:t>
      </w:r>
      <w:r>
        <w:t xml:space="preserve"> Q&amp;A aberto sobre abordagem, metodologia, benchmarks</w:t>
      </w:r>
    </w:p>
    <w:p>
      <w:r>
        <w:rPr>
          <w:b/>
        </w:rPr>
        <w:t>Resultado do encontro:</w:t>
      </w:r>
      <w:r>
        <w:t xml:space="preserve"> Você terá clareza total de investimento, impacto esperado e próximos passos. Sem pressão, sem obrigação.</w:t>
      </w:r>
    </w:p>
    <w:p>
      <w:r>
        <w:rPr>
          <w:b/>
        </w:rPr>
        <w:t>Como agendar:</w:t>
      </w:r>
    </w:p>
    <w:p>
      <w:pPr>
        <w:pStyle w:val="ListBullet"/>
      </w:pPr>
      <w:r>
        <w:t xml:space="preserve">Envie email para: </w:t>
      </w:r>
      <w:r>
        <w:rPr>
          <w:b/>
        </w:rPr>
        <w:t>[contato@divercidade.com.br]</w:t>
      </w:r>
    </w:p>
    <w:p>
      <w:pPr>
        <w:pStyle w:val="ListBullet"/>
      </w:pPr>
      <w:r>
        <w:t>Indique: Preferência de data/hora (próximos 7 dias)</w:t>
      </w:r>
    </w:p>
    <w:p>
      <w:pPr>
        <w:pStyle w:val="ListBullet"/>
      </w:pPr>
      <w:r>
        <w:t>Participantes: Amanda (ou delegado) + VP RH (se aplicável)</w:t>
      </w:r>
    </w:p>
    <w:p>
      <w:r>
        <w:rPr>
          <w:b/>
        </w:rPr>
        <w:t>Duração:</w:t>
      </w:r>
      <w:r>
        <w:t xml:space="preserve"> 60 minutos | </w:t>
      </w:r>
      <w:r>
        <w:rPr>
          <w:b/>
        </w:rPr>
        <w:t>Formato:</w:t>
      </w:r>
      <w:r>
        <w:t xml:space="preserve"> Presencial ou videocall conforme preferência</w:t>
      </w:r>
    </w:p>
    <w:p>
      <w:r>
        <w:t>——————————</w:t>
      </w:r>
    </w:p>
    <w:p>
      <w:pPr>
        <w:pStyle w:val="Heading3"/>
      </w:pPr>
      <w:r>
        <w:t>**Timeline Típico Após Alinhamento**</w:t>
      </w:r>
    </w:p>
    <w:p>
      <w:r>
        <w:rPr>
          <w:b/>
        </w:rPr>
        <w:t>Se escolher Pacote Estratégico:</w:t>
      </w:r>
    </w:p>
    <w:p>
      <w:r>
        <w:t>| Fase | Timeline | Detalhe |</w:t>
      </w:r>
    </w:p>
    <w:p>
      <w:r>
        <w:t>|------|----------|---------|</w:t>
      </w:r>
    </w:p>
    <w:p>
      <w:r>
        <w:t xml:space="preserve">| </w:t>
      </w:r>
      <w:r>
        <w:rPr>
          <w:b/>
        </w:rPr>
        <w:t>Alinhamento &amp; Assinatura</w:t>
      </w:r>
      <w:r>
        <w:t xml:space="preserve"> | Semanas 1-2 | Encontro 1h + contratação |</w:t>
      </w:r>
    </w:p>
    <w:p>
      <w:r>
        <w:t xml:space="preserve">| </w:t>
      </w:r>
      <w:r>
        <w:rPr>
          <w:b/>
        </w:rPr>
        <w:t>Diagnóstico &amp; Planejamento</w:t>
      </w:r>
      <w:r>
        <w:t xml:space="preserve"> | Semanas 3-6 | Avaliação de maturidade, roadmap detalhado |</w:t>
      </w:r>
    </w:p>
    <w:p>
      <w:r>
        <w:t xml:space="preserve">| </w:t>
      </w:r>
      <w:r>
        <w:rPr>
          <w:b/>
        </w:rPr>
        <w:t>Execução - Fase 1</w:t>
      </w:r>
      <w:r>
        <w:t xml:space="preserve"> | Semanas 7-14 | Lançamento de 1ª frente (Recrutamento ou Liderança) |</w:t>
      </w:r>
    </w:p>
    <w:p>
      <w:r>
        <w:t xml:space="preserve">| </w:t>
      </w:r>
      <w:r>
        <w:rPr>
          <w:b/>
        </w:rPr>
        <w:t>Execução - Fase 2</w:t>
      </w:r>
      <w:r>
        <w:t xml:space="preserve"> | Semanas 15-26 | Lançamento de 2ª frente em paralelo |</w:t>
      </w:r>
    </w:p>
    <w:p>
      <w:r>
        <w:t xml:space="preserve">| </w:t>
      </w:r>
      <w:r>
        <w:rPr>
          <w:b/>
        </w:rPr>
        <w:t>Execução - Fase 3</w:t>
      </w:r>
      <w:r>
        <w:t xml:space="preserve"> | Semanas 27-48 | Consolidação, ajustes, aprendizados |</w:t>
      </w:r>
    </w:p>
    <w:p>
      <w:r>
        <w:t xml:space="preserve">| </w:t>
      </w:r>
      <w:r>
        <w:rPr>
          <w:b/>
        </w:rPr>
        <w:t>Resultados Iniciais</w:t>
      </w:r>
      <w:r>
        <w:t xml:space="preserve"> | Mês 4-5 | Primeiros impactos visíveis em métricas |</w:t>
      </w:r>
    </w:p>
    <w:p>
      <w:r>
        <w:t xml:space="preserve">| </w:t>
      </w:r>
      <w:r>
        <w:rPr>
          <w:b/>
        </w:rPr>
        <w:t>ROI Realizado</w:t>
      </w:r>
      <w:r>
        <w:t xml:space="preserve"> | Mês 12+ | Impacto financeiro total materializado |</w:t>
      </w:r>
    </w:p>
    <w:p>
      <w:r>
        <w:t>——————————</w:t>
      </w:r>
    </w:p>
    <w:p>
      <w:pPr>
        <w:pStyle w:val="Heading2"/>
      </w:pPr>
      <w:r>
        <w:t>**SEÇÃO 7 — RISCOS DE NÃO AGIR**</w:t>
      </w:r>
    </w:p>
    <w:p>
      <w:pPr>
        <w:pStyle w:val="Heading3"/>
      </w:pPr>
      <w:r>
        <w:t>**Janela de Oportunidade Está Aberta (Mas Fechando)**</w:t>
      </w:r>
    </w:p>
    <w:p>
      <w:r>
        <w:rPr>
          <w:b/>
        </w:rPr>
        <w:t>1. Posicionamento Competitivo:</w:t>
      </w:r>
      <w:r>
        <w:t xml:space="preserve"> Ambev/Diageo/Bacardi já estão investindo em D&amp;I estratégico. Cada mês de atraso é mês de gap crescente. Em 12 meses, competidores terão 1 ano de vantagem em reputação e brand empregadora.</w:t>
      </w:r>
    </w:p>
    <w:p>
      <w:r>
        <w:rPr>
          <w:b/>
        </w:rPr>
        <w:t>2. Atração de Talentos:</w:t>
      </w:r>
      <w:r>
        <w:t xml:space="preserve"> Mercado de talento premia D&amp;I. Candidatos top (especialmente millennials/Gen Z) escolhem empregadores com authentic D&amp;I commitment. Atraso = perda de atração de talento diverso em positions críticas.</w:t>
      </w:r>
    </w:p>
    <w:p>
      <w:r>
        <w:rPr>
          <w:b/>
        </w:rPr>
        <w:t>3. Retenção:</w:t>
      </w:r>
      <w:r>
        <w:t xml:space="preserve"> Talentos diversos continuam saindo se cultura não muda. Cada ano sem ação = R$ 1M+ em custo de rotatividade não-evitado.</w:t>
      </w:r>
    </w:p>
    <w:p>
      <w:r>
        <w:rPr>
          <w:b/>
        </w:rPr>
        <w:t>4. Regulatory Risk:</w:t>
      </w:r>
      <w:r>
        <w:t xml:space="preserve"> Regulação de inclusão está avançando em Brasil (leis de inclusão de pessoas com deficiência, propostas de cotas, compliance ambiental/social). Proatividade agora = proteção depois.</w:t>
      </w:r>
    </w:p>
    <w:p>
      <w:r>
        <w:t>——————————</w:t>
      </w:r>
    </w:p>
    <w:p>
      <w:pPr>
        <w:pStyle w:val="Heading2"/>
      </w:pPr>
      <w:r>
        <w:t>**APÊNDICE A — SOBRE DIVERCIDADE HUB**</w:t>
      </w:r>
    </w:p>
    <w:p>
      <w:r>
        <w:t>DiverCidade Hub é consultoria especializada em estratégia e implementação de diversidade, equidade e inclusão. Trabalhamos com empresas de F&amp;B, CPG, varejo, serviços e indústria em América Latina.</w:t>
      </w:r>
    </w:p>
    <w:p>
      <w:r>
        <w:rPr>
          <w:b/>
        </w:rPr>
        <w:t>Expertise específica em F&amp;B/Beverage:</w:t>
      </w:r>
      <w:r>
        <w:t xml:space="preserve"> Entendemos dinâmicas únicas de sua indústria—diversidade em supply chain, desafios de gênero em vendas/distribuição, dinâmicas LGBTQIA+ em operações regionais, múltiplos mercados com diferentes demográficos.</w:t>
      </w:r>
    </w:p>
    <w:p>
      <w:r>
        <w:rPr>
          <w:b/>
        </w:rPr>
        <w:t>Referências disponíveis:</w:t>
      </w:r>
      <w:r>
        <w:t xml:space="preserve"> Podemos conectar com clientes em segmentos similares (alimentos/bebidas) que possam falar sobre processo de trabalho, resultados e ROI.</w:t>
      </w:r>
    </w:p>
    <w:p>
      <w:r>
        <w:t>——————————</w:t>
      </w:r>
    </w:p>
    <w:p>
      <w:r>
        <w:rPr>
          <w:b/>
        </w:rPr>
        <w:t>Próximo passo:</w:t>
      </w:r>
      <w:r>
        <w:t xml:space="preserve"> Agende seu Encontro de Alinhamento Inicial. </w:t>
      </w:r>
      <w:r>
        <w:rPr>
          <w:b/>
        </w:rPr>
        <w:t>[contato@divercidade.com.br]</w:t>
      </w:r>
    </w:p>
    <w:p>
      <w:r>
        <w:rPr>
          <w:b/>
        </w:rPr>
        <w:t>Data de proposição:</w:t>
      </w:r>
      <w:r>
        <w:t xml:space="preserve"> Março 2026  </w:t>
      </w:r>
    </w:p>
    <w:p>
      <w:r>
        <w:rPr>
          <w:b/>
        </w:rPr>
        <w:t>Validade:</w:t>
      </w:r>
      <w:r>
        <w:t xml:space="preserve"> 30 dias (até 5 de Abril de 2026)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